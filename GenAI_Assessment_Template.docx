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AA9D" w14:textId="77777777" w:rsidR="00F25AFB" w:rsidRDefault="00000000">
      <w:pPr>
        <w:pStyle w:val="Title"/>
        <w:jc w:val="center"/>
      </w:pPr>
      <w:r>
        <w:t xml:space="preserve">GenAI Project Assessment: </w:t>
      </w:r>
    </w:p>
    <w:p w14:paraId="68404CD3" w14:textId="7CF841EA" w:rsidR="006D1B07" w:rsidRDefault="00000000">
      <w:pPr>
        <w:pStyle w:val="Title"/>
        <w:jc w:val="center"/>
      </w:pPr>
      <w:r>
        <w:t>Prompt &amp; Metrics Report</w:t>
      </w:r>
    </w:p>
    <w:p w14:paraId="05D0328B" w14:textId="77777777" w:rsidR="006D1B07" w:rsidRDefault="00000000">
      <w:r>
        <w:rPr>
          <w:b/>
        </w:rPr>
        <w:t xml:space="preserve">Student Name: </w:t>
      </w:r>
      <w:r>
        <w:t>[Your Name]</w:t>
      </w:r>
    </w:p>
    <w:p w14:paraId="1F2FA397" w14:textId="77777777" w:rsidR="006D1B07" w:rsidRDefault="00000000">
      <w:r>
        <w:rPr>
          <w:b/>
        </w:rPr>
        <w:t xml:space="preserve">Date: </w:t>
      </w:r>
      <w:r>
        <w:t>[Date]</w:t>
      </w:r>
    </w:p>
    <w:p w14:paraId="01A387F7" w14:textId="77777777" w:rsidR="006D1B07" w:rsidRDefault="00000000">
      <w:r>
        <w:rPr>
          <w:b/>
        </w:rPr>
        <w:t xml:space="preserve">Project Chosen: </w:t>
      </w:r>
      <w:r>
        <w:t>Subscription &amp; Recurring Expense Tracker</w:t>
      </w:r>
    </w:p>
    <w:p w14:paraId="79A3B35E" w14:textId="77777777" w:rsidR="006D1B07" w:rsidRDefault="00000000">
      <w:r>
        <w:rPr>
          <w:b/>
        </w:rPr>
        <w:t xml:space="preserve">AI Assistant Used: </w:t>
      </w:r>
      <w:r>
        <w:t>[e.g., Cursor, GitHub Copilot, ChatGPT-4o]</w:t>
      </w:r>
    </w:p>
    <w:p w14:paraId="18251689" w14:textId="77777777" w:rsidR="006D1B07" w:rsidRDefault="006D1B07"/>
    <w:p w14:paraId="61DE4EAC" w14:textId="77777777" w:rsidR="006D1B07" w:rsidRDefault="00000000">
      <w:pPr>
        <w:pStyle w:val="Heading1"/>
      </w:pPr>
      <w:r>
        <w:t>1. Executive Summary &amp; Final Metrics</w:t>
      </w:r>
    </w:p>
    <w:p w14:paraId="287D1293" w14:textId="77777777" w:rsidR="006D1B07" w:rsidRDefault="00000000" w:rsidP="00F25AFB">
      <w:pPr>
        <w:pStyle w:val="IntenseQuote"/>
      </w:pPr>
      <w:r>
        <w:t>Complete this section after finishing your project. Use the data from your prompt log below to calculate these numbers.</w:t>
      </w:r>
    </w:p>
    <w:p w14:paraId="613E4F11" w14:textId="77777777" w:rsidR="006D1B07" w:rsidRDefault="00000000">
      <w:pPr>
        <w:pStyle w:val="ListBullet"/>
      </w:pPr>
      <w:r>
        <w:rPr>
          <w:b/>
        </w:rPr>
        <w:t xml:space="preserve">Total Prompts Issued: </w:t>
      </w:r>
      <w:r>
        <w:t>[e.g., 24]</w:t>
      </w:r>
    </w:p>
    <w:p w14:paraId="2E6C2BD3" w14:textId="77777777" w:rsidR="006D1B07" w:rsidRDefault="00000000">
      <w:pPr>
        <w:pStyle w:val="ListBullet"/>
      </w:pPr>
      <w:r>
        <w:rPr>
          <w:b/>
        </w:rPr>
        <w:t xml:space="preserve">Prompts Yielding Functional Code (No edits needed): </w:t>
      </w:r>
      <w:r>
        <w:t>[e.g., 18]</w:t>
      </w:r>
    </w:p>
    <w:p w14:paraId="06D9FFAB" w14:textId="77777777" w:rsidR="006D1B07" w:rsidRDefault="00000000">
      <w:pPr>
        <w:pStyle w:val="ListBullet"/>
      </w:pPr>
      <w:r>
        <w:rPr>
          <w:b/>
        </w:rPr>
        <w:t xml:space="preserve">Total Lines of Code (LOC) in Final Project: </w:t>
      </w:r>
      <w:r>
        <w:t>[e.g., 450]</w:t>
      </w:r>
    </w:p>
    <w:p w14:paraId="7431F791" w14:textId="77777777" w:rsidR="006D1B07" w:rsidRDefault="00000000">
      <w:pPr>
        <w:pStyle w:val="ListBullet"/>
      </w:pPr>
      <w:r>
        <w:rPr>
          <w:b/>
        </w:rPr>
        <w:t xml:space="preserve">Total Lines of Code Manually Edited/Written by Human: </w:t>
      </w:r>
      <w:r>
        <w:t>[e.g., 35]</w:t>
      </w:r>
    </w:p>
    <w:p w14:paraId="3BF37B93" w14:textId="77777777" w:rsidR="006D1B07" w:rsidRDefault="00000000">
      <w:pPr>
        <w:pStyle w:val="Heading2"/>
      </w:pPr>
      <w:r>
        <w:t>Final Scores</w:t>
      </w:r>
    </w:p>
    <w:p w14:paraId="06D880A9" w14:textId="77777777" w:rsidR="006D1B07" w:rsidRDefault="00000000">
      <w:pPr>
        <w:pStyle w:val="ListBullet"/>
      </w:pPr>
      <w:r>
        <w:rPr>
          <w:b/>
        </w:rPr>
        <w:t xml:space="preserve">AI Accuracy Rate: </w:t>
      </w:r>
      <w:r>
        <w:t>[Calculated %] (Formula: [Functional Prompts / Total Prompts] x 100)</w:t>
      </w:r>
    </w:p>
    <w:p w14:paraId="3ACC8718" w14:textId="77777777" w:rsidR="006D1B07" w:rsidRDefault="00000000">
      <w:pPr>
        <w:pStyle w:val="ListBullet"/>
      </w:pPr>
      <w:r>
        <w:rPr>
          <w:b/>
        </w:rPr>
        <w:t xml:space="preserve">Human Correction Rate: </w:t>
      </w:r>
      <w:r>
        <w:t>[Calculated %] (Formula: [Manually Edited Lines / Total Project Lines] x 100)</w:t>
      </w:r>
    </w:p>
    <w:p w14:paraId="53678A4B" w14:textId="77777777" w:rsidR="006D1B07" w:rsidRDefault="00000000">
      <w:r>
        <w:br w:type="page"/>
      </w:r>
    </w:p>
    <w:p w14:paraId="463152A3" w14:textId="77777777" w:rsidR="006D1B07" w:rsidRDefault="00000000">
      <w:pPr>
        <w:pStyle w:val="Heading1"/>
      </w:pPr>
      <w:r>
        <w:lastRenderedPageBreak/>
        <w:t>2. Master Prompt &amp; Modification Log</w:t>
      </w:r>
    </w:p>
    <w:p w14:paraId="6D3C0690" w14:textId="77777777" w:rsidR="006D1B07" w:rsidRDefault="00000000">
      <w:r>
        <w:t>Log every single interaction with your AI assistant here. Be brutal and honest about where the AI failed or hallucinated.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1B07" w14:paraId="2EAE1079" w14:textId="77777777">
        <w:tc>
          <w:tcPr>
            <w:tcW w:w="2160" w:type="dxa"/>
          </w:tcPr>
          <w:p w14:paraId="32D4A9DD" w14:textId="77777777" w:rsidR="006D1B07" w:rsidRDefault="00000000">
            <w:r>
              <w:rPr>
                <w:b/>
              </w:rPr>
              <w:t>Prompt #</w:t>
            </w:r>
          </w:p>
        </w:tc>
        <w:tc>
          <w:tcPr>
            <w:tcW w:w="2160" w:type="dxa"/>
          </w:tcPr>
          <w:p w14:paraId="23855E53" w14:textId="77777777" w:rsidR="006D1B07" w:rsidRDefault="00000000">
            <w:r>
              <w:rPr>
                <w:b/>
              </w:rPr>
              <w:t>Exact Prompt Text Used</w:t>
            </w:r>
          </w:p>
        </w:tc>
        <w:tc>
          <w:tcPr>
            <w:tcW w:w="2160" w:type="dxa"/>
          </w:tcPr>
          <w:p w14:paraId="4E80643A" w14:textId="77777777" w:rsidR="006D1B07" w:rsidRDefault="00000000">
            <w:r>
              <w:rPr>
                <w:b/>
              </w:rPr>
              <w:t>Status</w:t>
            </w:r>
          </w:p>
        </w:tc>
        <w:tc>
          <w:tcPr>
            <w:tcW w:w="2160" w:type="dxa"/>
          </w:tcPr>
          <w:p w14:paraId="2E91E940" w14:textId="77777777" w:rsidR="006D1B07" w:rsidRDefault="00000000">
            <w:r>
              <w:rPr>
                <w:b/>
              </w:rPr>
              <w:t>Action Taken / Changes Made</w:t>
            </w:r>
          </w:p>
        </w:tc>
      </w:tr>
      <w:tr w:rsidR="006D1B07" w14:paraId="116BB251" w14:textId="77777777">
        <w:tc>
          <w:tcPr>
            <w:tcW w:w="2160" w:type="dxa"/>
          </w:tcPr>
          <w:p w14:paraId="66BAABBA" w14:textId="77777777" w:rsidR="006D1B07" w:rsidRDefault="00000000">
            <w:r>
              <w:t>01</w:t>
            </w:r>
          </w:p>
        </w:tc>
        <w:tc>
          <w:tcPr>
            <w:tcW w:w="2160" w:type="dxa"/>
          </w:tcPr>
          <w:p w14:paraId="225ADA23" w14:textId="77777777" w:rsidR="006D1B07" w:rsidRDefault="00000000">
            <w:r>
              <w:t>"Create a basic Express server with CORS and JSON parser enabled..."</w:t>
            </w:r>
          </w:p>
        </w:tc>
        <w:tc>
          <w:tcPr>
            <w:tcW w:w="2160" w:type="dxa"/>
          </w:tcPr>
          <w:p w14:paraId="126F22D8" w14:textId="77777777" w:rsidR="006D1B07" w:rsidRDefault="00000000">
            <w:r>
              <w:t>Accepted</w:t>
            </w:r>
          </w:p>
        </w:tc>
        <w:tc>
          <w:tcPr>
            <w:tcW w:w="2160" w:type="dxa"/>
          </w:tcPr>
          <w:p w14:paraId="4C987FCD" w14:textId="77777777" w:rsidR="006D1B07" w:rsidRDefault="00000000">
            <w:r>
              <w:t>None. Code copy-pasted directly into server.js.</w:t>
            </w:r>
          </w:p>
        </w:tc>
      </w:tr>
      <w:tr w:rsidR="006D1B07" w14:paraId="41E585B3" w14:textId="77777777">
        <w:tc>
          <w:tcPr>
            <w:tcW w:w="2160" w:type="dxa"/>
          </w:tcPr>
          <w:p w14:paraId="6BA494E8" w14:textId="77777777" w:rsidR="006D1B07" w:rsidRDefault="00000000">
            <w:r>
              <w:t>02</w:t>
            </w:r>
          </w:p>
        </w:tc>
        <w:tc>
          <w:tcPr>
            <w:tcW w:w="2160" w:type="dxa"/>
          </w:tcPr>
          <w:p w14:paraId="23F16D10" w14:textId="77777777" w:rsidR="006D1B07" w:rsidRDefault="00000000">
            <w:r>
              <w:t>"Write a JavaScript function to normalize weekly and yearly costs into a single monthly budget view."</w:t>
            </w:r>
          </w:p>
        </w:tc>
        <w:tc>
          <w:tcPr>
            <w:tcW w:w="2160" w:type="dxa"/>
          </w:tcPr>
          <w:p w14:paraId="7FF1BE20" w14:textId="77777777" w:rsidR="006D1B07" w:rsidRDefault="00000000">
            <w:r>
              <w:t>Modified</w:t>
            </w:r>
          </w:p>
        </w:tc>
        <w:tc>
          <w:tcPr>
            <w:tcW w:w="2160" w:type="dxa"/>
          </w:tcPr>
          <w:p w14:paraId="7817BE1E" w14:textId="77777777" w:rsidR="006D1B07" w:rsidRDefault="00000000">
            <w:r>
              <w:t>AI Logic Bug: The AI assumed a month is exactly 4 weeks (28 days), making the annual calculation incorrect.</w:t>
            </w:r>
            <w:r>
              <w:br/>
            </w:r>
            <w:r>
              <w:br/>
              <w:t>Human Correction: Manually changed the multiplier from * 4 to * (52 / 12) in utils.js (lines 14-18).</w:t>
            </w:r>
          </w:p>
        </w:tc>
      </w:tr>
      <w:tr w:rsidR="006D1B07" w14:paraId="481634B2" w14:textId="77777777">
        <w:tc>
          <w:tcPr>
            <w:tcW w:w="2160" w:type="dxa"/>
          </w:tcPr>
          <w:p w14:paraId="1D470729" w14:textId="77777777" w:rsidR="006D1B07" w:rsidRDefault="00000000">
            <w:r>
              <w:t>03</w:t>
            </w:r>
          </w:p>
        </w:tc>
        <w:tc>
          <w:tcPr>
            <w:tcW w:w="2160" w:type="dxa"/>
          </w:tcPr>
          <w:p w14:paraId="48EA6F49" w14:textId="77777777" w:rsidR="006D1B07" w:rsidRDefault="00000000">
            <w:r>
              <w:t>"Implement the React frontend form with a date picker for the next renewal date."</w:t>
            </w:r>
          </w:p>
        </w:tc>
        <w:tc>
          <w:tcPr>
            <w:tcW w:w="2160" w:type="dxa"/>
          </w:tcPr>
          <w:p w14:paraId="64BC109E" w14:textId="77777777" w:rsidR="006D1B07" w:rsidRDefault="00000000">
            <w:r>
              <w:t>Rejected</w:t>
            </w:r>
          </w:p>
        </w:tc>
        <w:tc>
          <w:tcPr>
            <w:tcW w:w="2160" w:type="dxa"/>
          </w:tcPr>
          <w:p w14:paraId="1DD67A15" w14:textId="77777777" w:rsidR="006D1B07" w:rsidRDefault="00000000">
            <w:r>
              <w:t>Deprecated Code: AI generated a library component that hasn't been supported since 2022. Trashed the code and re-prompted.</w:t>
            </w:r>
          </w:p>
        </w:tc>
      </w:tr>
    </w:tbl>
    <w:p w14:paraId="16F06BEE" w14:textId="77777777" w:rsidR="006D1B07" w:rsidRDefault="006D1B07"/>
    <w:p w14:paraId="20694615" w14:textId="77777777" w:rsidR="006D1B07" w:rsidRDefault="00000000">
      <w:pPr>
        <w:pStyle w:val="Heading1"/>
      </w:pPr>
      <w:r>
        <w:t>3. Visual Evidence &amp; Code Artifacts</w:t>
      </w:r>
    </w:p>
    <w:p w14:paraId="01B24516" w14:textId="77777777" w:rsidR="006D1B07" w:rsidRDefault="00000000">
      <w:pPr>
        <w:pStyle w:val="Heading2"/>
      </w:pPr>
      <w:r>
        <w:t>Phase 1: Database Schema &amp; Backend Setup</w:t>
      </w:r>
    </w:p>
    <w:p w14:paraId="2F110BF9" w14:textId="77777777" w:rsidR="006D1B07" w:rsidRDefault="00000000">
      <w:r>
        <w:t>Provide a screenshot of your terminal running the successful server or a screenshot of your working backend code file.</w:t>
      </w:r>
    </w:p>
    <w:p w14:paraId="3C052507" w14:textId="77777777" w:rsidR="006D1B07" w:rsidRDefault="00000000">
      <w:pPr>
        <w:pStyle w:val="IntenseQuote"/>
      </w:pPr>
      <w:r>
        <w:t>[Insert Image/Screenshot Here]</w:t>
      </w:r>
    </w:p>
    <w:p w14:paraId="2C6A58A8" w14:textId="77777777" w:rsidR="006D1B07" w:rsidRDefault="00000000">
      <w:pPr>
        <w:pStyle w:val="Heading2"/>
      </w:pPr>
      <w:r>
        <w:t>Code Check: AI Generation vs Human Fix</w:t>
      </w:r>
    </w:p>
    <w:p w14:paraId="06D7FA14" w14:textId="77777777" w:rsidR="006D1B07" w:rsidRDefault="00000000">
      <w:r>
        <w:t>If you had to fix code manually, paste the broken AI version vs your fixed version here:</w:t>
      </w:r>
    </w:p>
    <w:p w14:paraId="26A18AF6" w14:textId="77777777" w:rsidR="006D1B07" w:rsidRDefault="00000000">
      <w:r>
        <w:rPr>
          <w:rFonts w:ascii="Courier New" w:hAnsi="Courier New"/>
        </w:rPr>
        <w:t>// CRASHING AI OUTPUT (Threw a Timezone error on Feb 29th)</w:t>
      </w:r>
      <w:r>
        <w:rPr>
          <w:rFonts w:ascii="Courier New" w:hAnsi="Courier New"/>
        </w:rPr>
        <w:br/>
        <w:t>const nextMonth = new Date();</w:t>
      </w:r>
      <w:r>
        <w:rPr>
          <w:rFonts w:ascii="Courier New" w:hAnsi="Courier New"/>
        </w:rPr>
        <w:br/>
        <w:t>nextMonth.setMonth(nextMonth.getMonth() + 1);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// HUMAN FIX (Handled end-of-month edge cases correctly)</w:t>
      </w:r>
      <w:r>
        <w:rPr>
          <w:rFonts w:ascii="Courier New" w:hAnsi="Courier New"/>
        </w:rPr>
        <w:br/>
        <w:t>const today = new Date();</w:t>
      </w:r>
      <w:r>
        <w:rPr>
          <w:rFonts w:ascii="Courier New" w:hAnsi="Courier New"/>
        </w:rPr>
        <w:br/>
        <w:t>const nextMonth = new Date(today.getFullYear(), today.getMonth() + 1, today.getDate());</w:t>
      </w:r>
      <w:r>
        <w:rPr>
          <w:rFonts w:ascii="Courier New" w:hAnsi="Courier New"/>
        </w:rPr>
        <w:br/>
        <w:t>if (nextMonth.getMonth() !== (today.getMonth() + 1) % 12) {</w:t>
      </w:r>
      <w:r>
        <w:rPr>
          <w:rFonts w:ascii="Courier New" w:hAnsi="Courier New"/>
        </w:rPr>
        <w:br/>
        <w:t xml:space="preserve">    nextMonth.setDate(0);</w:t>
      </w:r>
      <w:r>
        <w:rPr>
          <w:rFonts w:ascii="Courier New" w:hAnsi="Courier New"/>
        </w:rPr>
        <w:br/>
        <w:t>}</w:t>
      </w:r>
    </w:p>
    <w:p w14:paraId="1E5CD3F7" w14:textId="77777777" w:rsidR="006D1B07" w:rsidRDefault="00000000">
      <w:pPr>
        <w:pStyle w:val="Heading2"/>
      </w:pPr>
      <w:r>
        <w:t>Phase 2: Core CRUD UI &amp; Functionality</w:t>
      </w:r>
    </w:p>
    <w:p w14:paraId="6A3C60FA" w14:textId="77777777" w:rsidR="006D1B07" w:rsidRDefault="00000000">
      <w:r>
        <w:t>Provide screenshots showing a subscription successfully being created, read on the dashboard, updated, and deleted.</w:t>
      </w:r>
    </w:p>
    <w:p w14:paraId="29614424" w14:textId="77777777" w:rsidR="006D1B07" w:rsidRDefault="00000000">
      <w:pPr>
        <w:pStyle w:val="IntenseQuote"/>
      </w:pPr>
      <w:r>
        <w:t>[Insert Image/Screenshot Here]</w:t>
      </w:r>
    </w:p>
    <w:p w14:paraId="137FF372" w14:textId="77777777" w:rsidR="006D1B07" w:rsidRDefault="00000000">
      <w:r>
        <w:br w:type="page"/>
      </w:r>
    </w:p>
    <w:p w14:paraId="2EAB1224" w14:textId="7F626637" w:rsidR="006D1B07" w:rsidRDefault="00000000">
      <w:pPr>
        <w:pStyle w:val="Heading1"/>
      </w:pPr>
      <w:r>
        <w:lastRenderedPageBreak/>
        <w:t xml:space="preserve">4. </w:t>
      </w:r>
      <w:r w:rsidR="00F25AFB">
        <w:t>Conclusions</w:t>
      </w:r>
      <w:r>
        <w:t xml:space="preserve"> &amp; Key Takeaways</w:t>
      </w:r>
    </w:p>
    <w:p w14:paraId="73E3AB9E" w14:textId="77777777" w:rsidR="006D1B07" w:rsidRDefault="00000000">
      <w:pPr>
        <w:pStyle w:val="ListNumber"/>
      </w:pPr>
      <w:r>
        <w:rPr>
          <w:b/>
        </w:rPr>
        <w:t>Where did the AI assistant perform best?</w:t>
      </w:r>
      <w:r>
        <w:rPr>
          <w:b/>
        </w:rPr>
        <w:br/>
      </w:r>
      <w:r>
        <w:t>Example: It was incredibly fast at setting up the boring boilerplate code like Express routing and Tailwind CSS classes.</w:t>
      </w:r>
    </w:p>
    <w:p w14:paraId="003BC39D" w14:textId="77777777" w:rsidR="006D1B07" w:rsidRDefault="00000000">
      <w:pPr>
        <w:pStyle w:val="ListNumber"/>
      </w:pPr>
      <w:r>
        <w:rPr>
          <w:b/>
        </w:rPr>
        <w:t>Where did the AI struggle the most?</w:t>
      </w:r>
      <w:r>
        <w:rPr>
          <w:b/>
        </w:rPr>
        <w:br/>
      </w:r>
      <w:r>
        <w:t>Example: It struggled heavily with date manipulation and handling logic when a subscription state transitioned from "Active" to "Paused".</w:t>
      </w:r>
    </w:p>
    <w:p w14:paraId="0FCC1137" w14:textId="77777777" w:rsidR="006D1B07" w:rsidRDefault="00000000">
      <w:pPr>
        <w:pStyle w:val="ListNumber"/>
      </w:pPr>
      <w:r>
        <w:rPr>
          <w:b/>
        </w:rPr>
        <w:t>What did you learn about "Human-in-the-Loop" development?</w:t>
      </w:r>
      <w:r>
        <w:rPr>
          <w:b/>
        </w:rPr>
        <w:br/>
      </w:r>
      <w:r>
        <w:t>Example: I realized that if I didn't know basic JavaScript math and programming concepts, I would have accepted broken code from the AI without realizing why my dashboard numbers were wrong.</w:t>
      </w:r>
    </w:p>
    <w:sectPr w:rsidR="006D1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798822">
    <w:abstractNumId w:val="8"/>
  </w:num>
  <w:num w:numId="2" w16cid:durableId="334262917">
    <w:abstractNumId w:val="6"/>
  </w:num>
  <w:num w:numId="3" w16cid:durableId="143351594">
    <w:abstractNumId w:val="5"/>
  </w:num>
  <w:num w:numId="4" w16cid:durableId="1076245139">
    <w:abstractNumId w:val="4"/>
  </w:num>
  <w:num w:numId="5" w16cid:durableId="1164198852">
    <w:abstractNumId w:val="7"/>
  </w:num>
  <w:num w:numId="6" w16cid:durableId="79445677">
    <w:abstractNumId w:val="3"/>
  </w:num>
  <w:num w:numId="7" w16cid:durableId="363361609">
    <w:abstractNumId w:val="2"/>
  </w:num>
  <w:num w:numId="8" w16cid:durableId="240525166">
    <w:abstractNumId w:val="1"/>
  </w:num>
  <w:num w:numId="9" w16cid:durableId="133222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B07"/>
    <w:rsid w:val="00A22A89"/>
    <w:rsid w:val="00AA1D8D"/>
    <w:rsid w:val="00B47730"/>
    <w:rsid w:val="00CB0664"/>
    <w:rsid w:val="00F25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57AAC"/>
  <w14:defaultImageDpi w14:val="300"/>
  <w15:docId w15:val="{D943BAB9-9670-4218-A489-0FFF65C7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Sreesh Bhat</cp:lastModifiedBy>
  <cp:revision>2</cp:revision>
  <dcterms:created xsi:type="dcterms:W3CDTF">2013-12-23T23:15:00Z</dcterms:created>
  <dcterms:modified xsi:type="dcterms:W3CDTF">2026-05-17T09:03:00Z</dcterms:modified>
  <cp:category/>
</cp:coreProperties>
</file>